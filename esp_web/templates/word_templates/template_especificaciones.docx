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9341" w14:textId="77777777" w:rsidR="00BD342C" w:rsidRPr="001C22A3" w:rsidRDefault="00BD342C" w:rsidP="001C22A3"/>
    <w:sectPr w:rsidR="00BD342C" w:rsidRPr="001C22A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9B130" w14:textId="77777777" w:rsidR="00324974" w:rsidRDefault="00324974" w:rsidP="001C22A3">
      <w:r>
        <w:separator/>
      </w:r>
    </w:p>
  </w:endnote>
  <w:endnote w:type="continuationSeparator" w:id="0">
    <w:p w14:paraId="186CF838" w14:textId="77777777" w:rsidR="00324974" w:rsidRDefault="00324974" w:rsidP="001C2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15B1B" w14:textId="77777777" w:rsidR="00324974" w:rsidRDefault="00324974" w:rsidP="001C22A3">
      <w:r>
        <w:separator/>
      </w:r>
    </w:p>
  </w:footnote>
  <w:footnote w:type="continuationSeparator" w:id="0">
    <w:p w14:paraId="27D92B72" w14:textId="77777777" w:rsidR="00324974" w:rsidRDefault="00324974" w:rsidP="001C2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38" w:type="dxa"/>
      <w:tblLook w:val="04A0" w:firstRow="1" w:lastRow="0" w:firstColumn="1" w:lastColumn="0" w:noHBand="0" w:noVBand="1"/>
    </w:tblPr>
    <w:tblGrid>
      <w:gridCol w:w="1588"/>
      <w:gridCol w:w="4151"/>
      <w:gridCol w:w="1095"/>
      <w:gridCol w:w="1758"/>
    </w:tblGrid>
    <w:tr w:rsidR="001C22A3" w14:paraId="107CB2A4" w14:textId="77777777" w:rsidTr="00A60BA3">
      <w:tc>
        <w:tcPr>
          <w:tcW w:w="1608" w:type="dxa"/>
          <w:vMerge w:val="restart"/>
          <w:vAlign w:val="center"/>
        </w:tcPr>
        <w:p w14:paraId="57285848" w14:textId="0CFE9270" w:rsidR="001C22A3" w:rsidRDefault="001C22A3" w:rsidP="00A60B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ADA921F" wp14:editId="5769B2D6">
                <wp:extent cx="701040" cy="914400"/>
                <wp:effectExtent l="0" t="0" r="3810" b="0"/>
                <wp:docPr id="172378415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104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10" w:type="dxa"/>
          <w:gridSpan w:val="3"/>
        </w:tcPr>
        <w:p w14:paraId="4F80F26C" w14:textId="77777777" w:rsidR="001C22A3" w:rsidRDefault="001C22A3" w:rsidP="001C22A3">
          <w:pPr>
            <w:pStyle w:val="Header"/>
            <w:jc w:val="center"/>
            <w:rPr>
              <w:b/>
              <w:bCs/>
            </w:rPr>
          </w:pPr>
          <w:r w:rsidRPr="001C22A3">
            <w:rPr>
              <w:b/>
              <w:bCs/>
            </w:rPr>
            <w:t>PLIEGO</w:t>
          </w:r>
          <w:r w:rsidRPr="001C22A3">
            <w:rPr>
              <w:b/>
              <w:bCs/>
              <w:spacing w:val="-2"/>
            </w:rPr>
            <w:t xml:space="preserve"> </w:t>
          </w:r>
          <w:r w:rsidRPr="001C22A3">
            <w:rPr>
              <w:b/>
              <w:bCs/>
            </w:rPr>
            <w:t>ESPECIFICACIONES</w:t>
          </w:r>
          <w:r w:rsidRPr="001C22A3">
            <w:rPr>
              <w:b/>
              <w:bCs/>
              <w:spacing w:val="-1"/>
            </w:rPr>
            <w:t xml:space="preserve"> </w:t>
          </w:r>
          <w:r w:rsidRPr="001C22A3">
            <w:rPr>
              <w:b/>
              <w:bCs/>
            </w:rPr>
            <w:t>TECNICAS</w:t>
          </w:r>
        </w:p>
        <w:p w14:paraId="5549EFAD" w14:textId="1B06B0C0" w:rsidR="00A60BA3" w:rsidRPr="001C22A3" w:rsidRDefault="00A60BA3" w:rsidP="001C22A3">
          <w:pPr>
            <w:pStyle w:val="Header"/>
            <w:jc w:val="center"/>
            <w:rPr>
              <w:b/>
              <w:bCs/>
            </w:rPr>
          </w:pPr>
        </w:p>
      </w:tc>
    </w:tr>
    <w:tr w:rsidR="001C22A3" w14:paraId="651BBD42" w14:textId="77777777" w:rsidTr="001C22A3">
      <w:trPr>
        <w:trHeight w:val="582"/>
      </w:trPr>
      <w:tc>
        <w:tcPr>
          <w:tcW w:w="1608" w:type="dxa"/>
          <w:vMerge/>
        </w:tcPr>
        <w:p w14:paraId="1ADDFB8C" w14:textId="77777777" w:rsidR="001C22A3" w:rsidRDefault="001C22A3" w:rsidP="001C22A3">
          <w:pPr>
            <w:pStyle w:val="Header"/>
          </w:pPr>
        </w:p>
      </w:tc>
      <w:tc>
        <w:tcPr>
          <w:tcW w:w="4328" w:type="dxa"/>
        </w:tcPr>
        <w:p w14:paraId="7FA7DFEB" w14:textId="77777777" w:rsidR="001C22A3" w:rsidRPr="001C22A3" w:rsidRDefault="001C22A3" w:rsidP="001C22A3">
          <w:pPr>
            <w:rPr>
              <w:sz w:val="18"/>
              <w:szCs w:val="18"/>
            </w:rPr>
          </w:pPr>
          <w:r w:rsidRPr="001C22A3">
            <w:rPr>
              <w:sz w:val="18"/>
              <w:szCs w:val="18"/>
            </w:rPr>
            <w:t>P</w:t>
          </w:r>
          <w:r w:rsidRPr="001C22A3">
            <w:rPr>
              <w:spacing w:val="1"/>
              <w:sz w:val="18"/>
              <w:szCs w:val="18"/>
            </w:rPr>
            <w:t>R</w:t>
          </w:r>
          <w:r w:rsidRPr="001C22A3">
            <w:rPr>
              <w:spacing w:val="2"/>
              <w:sz w:val="18"/>
              <w:szCs w:val="18"/>
            </w:rPr>
            <w:t>O</w:t>
          </w:r>
          <w:r w:rsidRPr="001C22A3">
            <w:rPr>
              <w:sz w:val="18"/>
              <w:szCs w:val="18"/>
            </w:rPr>
            <w:t>Y</w:t>
          </w:r>
          <w:r w:rsidRPr="001C22A3">
            <w:rPr>
              <w:spacing w:val="-3"/>
              <w:sz w:val="18"/>
              <w:szCs w:val="18"/>
            </w:rPr>
            <w:t>E</w:t>
          </w:r>
          <w:r w:rsidRPr="001C22A3">
            <w:rPr>
              <w:spacing w:val="1"/>
              <w:sz w:val="18"/>
              <w:szCs w:val="18"/>
            </w:rPr>
            <w:t>C</w:t>
          </w:r>
          <w:r w:rsidRPr="001C22A3">
            <w:rPr>
              <w:sz w:val="18"/>
              <w:szCs w:val="18"/>
            </w:rPr>
            <w:t>T</w:t>
          </w:r>
          <w:r w:rsidRPr="001C22A3">
            <w:rPr>
              <w:spacing w:val="2"/>
              <w:sz w:val="18"/>
              <w:szCs w:val="18"/>
            </w:rPr>
            <w:t>O</w:t>
          </w:r>
          <w:r w:rsidRPr="001C22A3">
            <w:rPr>
              <w:spacing w:val="1"/>
              <w:sz w:val="18"/>
              <w:szCs w:val="18"/>
            </w:rPr>
            <w:t>.</w:t>
          </w:r>
          <w:r w:rsidRPr="001C22A3">
            <w:rPr>
              <w:sz w:val="18"/>
              <w:szCs w:val="18"/>
            </w:rPr>
            <w:t>:</w:t>
          </w:r>
        </w:p>
        <w:p w14:paraId="5107E5A7" w14:textId="03251B72" w:rsidR="001C22A3" w:rsidRPr="001C22A3" w:rsidRDefault="001C22A3" w:rsidP="001C22A3">
          <w:pPr>
            <w:pStyle w:val="Header"/>
            <w:rPr>
              <w:b/>
              <w:bCs/>
            </w:rPr>
          </w:pPr>
          <w:r w:rsidRPr="001C22A3">
            <w:rPr>
              <w:b/>
              <w:bCs/>
            </w:rPr>
            <w:t>&lt;&lt;PROYECTO&gt;&gt;</w:t>
          </w:r>
        </w:p>
      </w:tc>
      <w:tc>
        <w:tcPr>
          <w:tcW w:w="2882" w:type="dxa"/>
          <w:gridSpan w:val="2"/>
        </w:tcPr>
        <w:p w14:paraId="1077C20E" w14:textId="77777777" w:rsidR="001C22A3" w:rsidRPr="001C22A3" w:rsidRDefault="001C22A3" w:rsidP="001C22A3">
          <w:pPr>
            <w:pStyle w:val="Header"/>
            <w:rPr>
              <w:sz w:val="18"/>
              <w:szCs w:val="18"/>
            </w:rPr>
          </w:pPr>
          <w:r w:rsidRPr="001C22A3">
            <w:rPr>
              <w:sz w:val="18"/>
              <w:szCs w:val="18"/>
            </w:rPr>
            <w:t>SOLICITANTE:</w:t>
          </w:r>
        </w:p>
        <w:p w14:paraId="37020F8F" w14:textId="5D5C41EA" w:rsidR="001C22A3" w:rsidRPr="001C22A3" w:rsidRDefault="001C22A3" w:rsidP="001C22A3">
          <w:pPr>
            <w:pStyle w:val="Header"/>
            <w:rPr>
              <w:b/>
              <w:bCs/>
            </w:rPr>
          </w:pPr>
          <w:r w:rsidRPr="001C22A3">
            <w:rPr>
              <w:b/>
              <w:bCs/>
            </w:rPr>
            <w:t>&lt;&lt;SOLICITANTE&gt;&gt;</w:t>
          </w:r>
        </w:p>
      </w:tc>
    </w:tr>
    <w:tr w:rsidR="001C22A3" w:rsidRPr="001C22A3" w14:paraId="703D1F52" w14:textId="77777777" w:rsidTr="001C22A3">
      <w:trPr>
        <w:trHeight w:val="582"/>
      </w:trPr>
      <w:tc>
        <w:tcPr>
          <w:tcW w:w="1608" w:type="dxa"/>
          <w:vMerge/>
        </w:tcPr>
        <w:p w14:paraId="2A7EEE1C" w14:textId="77777777" w:rsidR="001C22A3" w:rsidRDefault="001C22A3" w:rsidP="001C22A3">
          <w:pPr>
            <w:pStyle w:val="Header"/>
          </w:pPr>
        </w:p>
      </w:tc>
      <w:tc>
        <w:tcPr>
          <w:tcW w:w="4328" w:type="dxa"/>
        </w:tcPr>
        <w:p w14:paraId="7DE9AB9C" w14:textId="0AC3DF49" w:rsidR="001C22A3" w:rsidRPr="001C22A3" w:rsidRDefault="001C22A3" w:rsidP="001C22A3">
          <w:pPr>
            <w:rPr>
              <w:sz w:val="18"/>
              <w:szCs w:val="18"/>
            </w:rPr>
          </w:pPr>
          <w:r w:rsidRPr="001C22A3">
            <w:rPr>
              <w:sz w:val="18"/>
              <w:szCs w:val="18"/>
            </w:rPr>
            <w:t>SERVICIO:</w:t>
          </w:r>
        </w:p>
        <w:p w14:paraId="6281605E" w14:textId="22E41F37" w:rsidR="001C22A3" w:rsidRPr="001C22A3" w:rsidRDefault="001C22A3" w:rsidP="001C22A3">
          <w:pPr>
            <w:pStyle w:val="Header"/>
            <w:rPr>
              <w:b/>
              <w:bCs/>
            </w:rPr>
          </w:pPr>
          <w:r w:rsidRPr="001C22A3">
            <w:rPr>
              <w:b/>
              <w:bCs/>
            </w:rPr>
            <w:t>&lt;&lt;SERVICIO&gt;&gt;</w:t>
          </w:r>
        </w:p>
      </w:tc>
      <w:tc>
        <w:tcPr>
          <w:tcW w:w="1095" w:type="dxa"/>
        </w:tcPr>
        <w:p w14:paraId="6AC41039" w14:textId="5D13CEA0" w:rsidR="001C22A3" w:rsidRPr="00BD342C" w:rsidRDefault="001C22A3" w:rsidP="001C22A3">
          <w:pPr>
            <w:pStyle w:val="Header"/>
            <w:rPr>
              <w:sz w:val="18"/>
              <w:szCs w:val="18"/>
            </w:rPr>
          </w:pPr>
          <w:r w:rsidRPr="001C22A3">
            <w:rPr>
              <w:sz w:val="18"/>
              <w:szCs w:val="18"/>
            </w:rPr>
            <w:t>REV.:</w:t>
          </w:r>
        </w:p>
        <w:p w14:paraId="534B5075" w14:textId="3383ADA9" w:rsidR="001C22A3" w:rsidRPr="001C22A3" w:rsidRDefault="001C22A3" w:rsidP="00A60BA3">
          <w:pPr>
            <w:pStyle w:val="Header"/>
            <w:jc w:val="center"/>
            <w:rPr>
              <w:b/>
              <w:bCs/>
            </w:rPr>
          </w:pPr>
          <w:r w:rsidRPr="001C22A3">
            <w:rPr>
              <w:b/>
              <w:bCs/>
            </w:rPr>
            <w:t>&lt;&lt;REV&gt;&gt;</w:t>
          </w:r>
        </w:p>
      </w:tc>
      <w:tc>
        <w:tcPr>
          <w:tcW w:w="1787" w:type="dxa"/>
        </w:tcPr>
        <w:p w14:paraId="5DFB90A8" w14:textId="5BEABB7F" w:rsidR="001C22A3" w:rsidRPr="00BD342C" w:rsidRDefault="001C22A3" w:rsidP="001C22A3">
          <w:pPr>
            <w:pStyle w:val="Header"/>
            <w:rPr>
              <w:sz w:val="18"/>
              <w:szCs w:val="18"/>
            </w:rPr>
          </w:pPr>
          <w:r w:rsidRPr="001C22A3">
            <w:rPr>
              <w:sz w:val="18"/>
              <w:szCs w:val="18"/>
            </w:rPr>
            <w:t>FECHA:</w:t>
          </w:r>
        </w:p>
        <w:p w14:paraId="185AD8D5" w14:textId="192DF2B6" w:rsidR="001C22A3" w:rsidRPr="001C22A3" w:rsidRDefault="001C22A3" w:rsidP="001C22A3">
          <w:pPr>
            <w:pStyle w:val="Header"/>
            <w:rPr>
              <w:b/>
              <w:bCs/>
            </w:rPr>
          </w:pPr>
          <w:r w:rsidRPr="001C22A3">
            <w:rPr>
              <w:b/>
              <w:bCs/>
            </w:rPr>
            <w:t>&lt;&lt;FECHA&gt;&gt;</w:t>
          </w:r>
        </w:p>
      </w:tc>
    </w:tr>
  </w:tbl>
  <w:p w14:paraId="40546E75" w14:textId="1149ECE4" w:rsidR="001C22A3" w:rsidRPr="001C22A3" w:rsidRDefault="001C22A3" w:rsidP="001C22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098888">
    <w:abstractNumId w:val="8"/>
  </w:num>
  <w:num w:numId="2" w16cid:durableId="786850382">
    <w:abstractNumId w:val="6"/>
  </w:num>
  <w:num w:numId="3" w16cid:durableId="1274825848">
    <w:abstractNumId w:val="5"/>
  </w:num>
  <w:num w:numId="4" w16cid:durableId="18700682">
    <w:abstractNumId w:val="4"/>
  </w:num>
  <w:num w:numId="5" w16cid:durableId="1800997252">
    <w:abstractNumId w:val="7"/>
  </w:num>
  <w:num w:numId="6" w16cid:durableId="1457067862">
    <w:abstractNumId w:val="3"/>
  </w:num>
  <w:num w:numId="7" w16cid:durableId="953050859">
    <w:abstractNumId w:val="2"/>
  </w:num>
  <w:num w:numId="8" w16cid:durableId="450246878">
    <w:abstractNumId w:val="1"/>
  </w:num>
  <w:num w:numId="9" w16cid:durableId="95147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2A3"/>
    <w:rsid w:val="0029639D"/>
    <w:rsid w:val="002F1B74"/>
    <w:rsid w:val="00324974"/>
    <w:rsid w:val="00326F90"/>
    <w:rsid w:val="00A60BA3"/>
    <w:rsid w:val="00AA1D8D"/>
    <w:rsid w:val="00B47730"/>
    <w:rsid w:val="00BD342C"/>
    <w:rsid w:val="00CB0664"/>
    <w:rsid w:val="00CF1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5CA7E2"/>
  <w14:defaultImageDpi w14:val="300"/>
  <w15:docId w15:val="{A674F17B-5C12-4D36-98D8-F0BBEEFB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2A3"/>
    <w:pPr>
      <w:jc w:val="both"/>
    </w:pPr>
    <w:rPr>
      <w:rFonts w:ascii="Arial" w:hAnsi="Arial"/>
      <w:iCs/>
      <w:sz w:val="20"/>
      <w:szCs w:val="20"/>
      <w:lang w:val="es-B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22A3"/>
    <w:pPr>
      <w:keepNext/>
      <w:keepLines/>
      <w:spacing w:before="480" w:after="0"/>
      <w:jc w:val="center"/>
      <w:outlineLvl w:val="0"/>
    </w:pPr>
    <w:rPr>
      <w:rFonts w:eastAsiaTheme="majorEastAsia" w:cs="Arial"/>
      <w:b/>
      <w:bCs/>
      <w:i/>
      <w:iCs w:val="0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2A3"/>
    <w:pPr>
      <w:keepNext/>
      <w:keepLines/>
      <w:spacing w:before="200" w:after="120"/>
      <w:outlineLvl w:val="1"/>
    </w:pPr>
    <w:rPr>
      <w:rFonts w:eastAsiaTheme="majorEastAsia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 w:val="0"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C22A3"/>
    <w:rPr>
      <w:rFonts w:ascii="Arial" w:eastAsiaTheme="majorEastAsia" w:hAnsi="Arial" w:cs="Arial"/>
      <w:b/>
      <w:bCs/>
      <w:iCs/>
      <w:sz w:val="28"/>
      <w:szCs w:val="28"/>
      <w:u w:val="single"/>
      <w:lang w:val="es-BO"/>
    </w:rPr>
  </w:style>
  <w:style w:type="character" w:customStyle="1" w:styleId="Heading2Char">
    <w:name w:val="Heading 2 Char"/>
    <w:basedOn w:val="DefaultParagraphFont"/>
    <w:link w:val="Heading2"/>
    <w:uiPriority w:val="9"/>
    <w:rsid w:val="001C22A3"/>
    <w:rPr>
      <w:rFonts w:ascii="Arial" w:eastAsiaTheme="majorEastAsia" w:hAnsi="Arial" w:cs="Arial"/>
      <w:b/>
      <w:bCs/>
      <w:i/>
      <w:sz w:val="26"/>
      <w:szCs w:val="26"/>
      <w:lang w:val="es-BO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Martinez</cp:lastModifiedBy>
  <cp:revision>4</cp:revision>
  <dcterms:created xsi:type="dcterms:W3CDTF">2025-11-14T22:35:00Z</dcterms:created>
  <dcterms:modified xsi:type="dcterms:W3CDTF">2025-11-14T22:43:00Z</dcterms:modified>
  <cp:category/>
</cp:coreProperties>
</file>